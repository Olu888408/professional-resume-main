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32"/>
        </w:rPr>
        <w:t>ILUYOMADE OLUWASEGUN</w:t>
      </w:r>
    </w:p>
    <w:p>
      <w:pPr>
        <w:spacing w:after="100"/>
        <w:jc w:val="center"/>
      </w:pPr>
      <w:r>
        <w:rPr>
          <w:rFonts w:ascii="Times New Roman" w:hAnsi="Times New Roman"/>
          <w:sz w:val="22"/>
        </w:rPr>
        <w:t>Computer Science | UI/UX Design | Web Design | Framer</w:t>
      </w:r>
    </w:p>
    <w:p>
      <w:pPr>
        <w:spacing w:after="140"/>
        <w:jc w:val="center"/>
      </w:pPr>
      <w:r>
        <w:rPr>
          <w:rFonts w:ascii="Times New Roman" w:hAnsi="Times New Roman"/>
          <w:sz w:val="20"/>
        </w:rPr>
        <w:t>Nigeria  |  [Phone Number]  |  [Professional Email]  |  [LinkedIn]  |  [Portfolio]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EDUCATION</w:t>
      </w:r>
    </w:p>
    <w:p>
      <w:pPr>
        <w:spacing w:before="20" w:after="80"/>
        <w:pBdr>
          <w:bottom w:val="single" w:sz="6" w:space="1"/>
        </w:pBdr>
      </w:pPr>
    </w:p>
    <w:p>
      <w:pPr>
        <w:spacing w:after="0"/>
      </w:pPr>
      <w:r>
        <w:rPr>
          <w:b/>
        </w:rPr>
        <w:t>VERITAS UNIVERSITY, ABUJA, NIGERIA</w:t>
      </w:r>
      <w:r>
        <w:br/>
        <w:t>Bachelor of Science (B.Sc.) in Computer Science</w:t>
      </w:r>
      <w:r>
        <w:br/>
        <w:t>Second Class | CGPA: 2.80/5.00</w:t>
      </w:r>
    </w:p>
    <w:p>
      <w:pPr>
        <w:spacing w:after="100"/>
      </w:pPr>
      <w:r>
        <w:t>Relevant areas of study include Computer Science, Software Engineering, Web Technologies, Artificial Intelligence, Cybersecurity, and Digital Technologies.</w:t>
      </w:r>
    </w:p>
    <w:p>
      <w:pPr>
        <w:spacing w:after="0"/>
      </w:pPr>
      <w:r>
        <w:rPr>
          <w:b/>
        </w:rPr>
        <w:t>GOVERNMENT SCIENCE SECONDARY SCHOOL, PYAKASA, MAITAMA</w:t>
      </w:r>
      <w:r>
        <w:br/>
        <w:t>Senior Secondary School Certificate (SSCE)</w:t>
      </w:r>
    </w:p>
    <w:p>
      <w:pPr>
        <w:spacing w:after="100"/>
      </w:pPr>
      <w:r>
        <w:t>Completed secondary school education with a foundation in science and technology-related subjects.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RESEARCH INTERESTS</w:t>
      </w:r>
    </w:p>
    <w:p>
      <w:pPr>
        <w:spacing w:before="20" w:after="80"/>
        <w:pBdr>
          <w:bottom w:val="single" w:sz="6" w:space="1"/>
        </w:pBdr>
      </w:pPr>
    </w:p>
    <w:p>
      <w:pPr>
        <w:pStyle w:val="ListBullet"/>
      </w:pPr>
      <w:r>
        <w:t>User Interface and User Experience (UI/UX) Design</w:t>
      </w:r>
    </w:p>
    <w:p>
      <w:pPr>
        <w:pStyle w:val="ListBullet"/>
      </w:pPr>
      <w:r>
        <w:t>Human-Computer Interaction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Web Technologies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Digital Product Design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ACADEMIC &amp; TECHNICAL PROJECTS</w:t>
      </w:r>
    </w:p>
    <w:p>
      <w:pPr>
        <w:spacing w:before="20" w:after="80"/>
        <w:pBdr>
          <w:bottom w:val="single" w:sz="6" w:space="1"/>
        </w:pBdr>
      </w:pPr>
    </w:p>
    <w:p>
      <w:pPr>
        <w:pStyle w:val="ListBullet"/>
      </w:pPr>
      <w:r>
        <w:t>Designed and developed web interfaces and personal digital projects using modern web-building tools.</w:t>
      </w:r>
    </w:p>
    <w:p>
      <w:pPr>
        <w:pStyle w:val="ListBullet"/>
      </w:pPr>
      <w:r>
        <w:t>Practiced responsive interface design with emphasis on usability, layout, typography and visual hierarchy.</w:t>
      </w:r>
    </w:p>
    <w:p>
      <w:pPr>
        <w:pStyle w:val="ListBullet"/>
      </w:pPr>
      <w:r>
        <w:t>Explored Framer and AI-assisted/vibe-coding workflows for rapidly building functional websites.</w:t>
      </w:r>
    </w:p>
    <w:p>
      <w:pPr>
        <w:pStyle w:val="ListBullet"/>
      </w:pPr>
      <w:r>
        <w:t>Worked on Computer Science academic projects involving software systems, web technologies and information technology.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RELEVANT EXPERIENCE</w:t>
      </w:r>
    </w:p>
    <w:p>
      <w:pPr>
        <w:spacing w:before="20" w:after="80"/>
        <w:pBdr>
          <w:bottom w:val="single" w:sz="6" w:space="1"/>
        </w:pBdr>
      </w:pPr>
    </w:p>
    <w:p>
      <w:r>
        <w:rPr>
          <w:b/>
        </w:rPr>
        <w:t>IT / Computer Technology Experience</w:t>
      </w:r>
    </w:p>
    <w:p>
      <w:pPr>
        <w:pStyle w:val="ListBullet"/>
      </w:pPr>
      <w:r>
        <w:t>Installed and configured Windows operating systems and essential computer software.</w:t>
      </w:r>
    </w:p>
    <w:p>
      <w:pPr>
        <w:pStyle w:val="ListBullet"/>
      </w:pPr>
      <w:r>
        <w:t>Installed and configured Microsoft Office applications and antivirus software.</w:t>
      </w:r>
    </w:p>
    <w:p>
      <w:pPr>
        <w:pStyle w:val="ListBullet"/>
      </w:pPr>
      <w:r>
        <w:t>Performed basic computer hardware maintenance and troubleshooting.</w:t>
      </w:r>
    </w:p>
    <w:p>
      <w:pPr>
        <w:pStyle w:val="ListBullet"/>
      </w:pPr>
      <w:r>
        <w:t>Worked with RAM, storage components, power ports, screens and other system components.</w:t>
      </w:r>
    </w:p>
    <w:p>
      <w:pPr>
        <w:pStyle w:val="ListBullet"/>
      </w:pPr>
      <w:r>
        <w:t>Diagnosed and resolved basic computer-system problems.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UI/UX &amp; DIGITAL DESIGN EXPERIENCE</w:t>
      </w:r>
    </w:p>
    <w:p>
      <w:pPr>
        <w:spacing w:before="20" w:after="80"/>
        <w:pBdr>
          <w:bottom w:val="single" w:sz="6" w:space="1"/>
        </w:pBdr>
      </w:pPr>
    </w:p>
    <w:p>
      <w:pPr>
        <w:pStyle w:val="ListBullet"/>
      </w:pPr>
      <w:r>
        <w:t>Created user interface concepts and layouts for digital products.</w:t>
      </w:r>
    </w:p>
    <w:p>
      <w:pPr>
        <w:pStyle w:val="ListBullet"/>
      </w:pPr>
      <w:r>
        <w:t>Practiced wireframing, visual hierarchy, typography and responsive design principles.</w:t>
      </w:r>
    </w:p>
    <w:p>
      <w:pPr>
        <w:pStyle w:val="ListBullet"/>
      </w:pPr>
      <w:r>
        <w:t>Developing practical skills in Framer for professional website creation.</w:t>
      </w:r>
    </w:p>
    <w:p>
      <w:pPr>
        <w:pStyle w:val="ListBullet"/>
      </w:pPr>
      <w:r>
        <w:t>Exploring modern AI tools for design, web development and digital content production.</w:t>
      </w:r>
    </w:p>
    <w:p>
      <w:pPr>
        <w:pStyle w:val="ListBullet"/>
      </w:pPr>
      <w:r>
        <w:t>Building portfolio projects to demonstrate practical design and web-development ability.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TECHNICAL SKILLS</w:t>
      </w:r>
    </w:p>
    <w:p>
      <w:pPr>
        <w:spacing w:before="20" w:after="80"/>
        <w:pBdr>
          <w:bottom w:val="single" w:sz="6" w:space="1"/>
        </w:pBdr>
      </w:pPr>
    </w:p>
    <w:p>
      <w:pPr>
        <w:spacing w:after="40"/>
      </w:pPr>
      <w:r>
        <w:rPr>
          <w:b/>
        </w:rPr>
        <w:t xml:space="preserve">Design &amp; Web: </w:t>
      </w:r>
      <w:r>
        <w:t>UI/UX Design, Framer, Responsive Web Design, Web Design, HTML/CSS fundamentals, Tailwind CSS, Bootstrap</w:t>
      </w:r>
    </w:p>
    <w:p>
      <w:pPr>
        <w:spacing w:after="40"/>
      </w:pPr>
      <w:r>
        <w:rPr>
          <w:b/>
        </w:rPr>
        <w:t xml:space="preserve">Technology: </w:t>
      </w:r>
      <w:r>
        <w:t>Computer Hardware Troubleshooting, Windows Installation &amp; Configuration, Microsoft Word, Excel and PowerPoint</w:t>
      </w:r>
    </w:p>
    <w:p>
      <w:pPr>
        <w:spacing w:after="40"/>
      </w:pPr>
      <w:r>
        <w:rPr>
          <w:b/>
        </w:rPr>
        <w:t xml:space="preserve">AI &amp; Digital Tools: </w:t>
      </w:r>
      <w:r>
        <w:t>AI-assisted web development, Vibe Coding, AI content creation, CapCut, AI productivity tools</w:t>
      </w:r>
    </w:p>
    <w:p>
      <w:pPr>
        <w:spacing w:after="40"/>
      </w:pPr>
      <w:r>
        <w:rPr>
          <w:b/>
        </w:rPr>
        <w:t xml:space="preserve">Cybersecurity: </w:t>
      </w:r>
      <w:r>
        <w:t>Cybersecurity fundamentals, social engineering awareness, network and information-security fundamentals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LEADERSHIP &amp; COLLABORATION</w:t>
      </w:r>
    </w:p>
    <w:p>
      <w:pPr>
        <w:spacing w:before="20" w:after="80"/>
        <w:pBdr>
          <w:bottom w:val="single" w:sz="6" w:space="1"/>
        </w:pBdr>
      </w:pPr>
    </w:p>
    <w:p>
      <w:pPr>
        <w:pStyle w:val="ListBullet"/>
      </w:pPr>
      <w:r>
        <w:t>Participated in academic and technology-related projects requiring teamwork and problem-solving.</w:t>
      </w:r>
    </w:p>
    <w:p>
      <w:pPr>
        <w:pStyle w:val="ListBullet"/>
      </w:pPr>
      <w:r>
        <w:t>Collaborated on digital and software projects.</w:t>
      </w:r>
    </w:p>
    <w:p>
      <w:pPr>
        <w:pStyle w:val="ListBullet"/>
      </w:pPr>
      <w:r>
        <w:t>Developed communication, organization and time-management skills through academic and practical work.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PERSONAL / SOFT SKILLS</w:t>
      </w:r>
    </w:p>
    <w:p>
      <w:pPr>
        <w:spacing w:before="20" w:after="80"/>
        <w:pBdr>
          <w:bottom w:val="single" w:sz="6" w:space="1"/>
        </w:pBdr>
      </w:pPr>
    </w:p>
    <w:p>
      <w:r>
        <w:t>Communication • Teamwork • Problem-solving • Creativity • Research • Adaptability • Time Management • Attention to Detail • Willingness to Learn • Critical Thinking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PROFESSIONAL DEVELOPMENT</w:t>
      </w:r>
    </w:p>
    <w:p>
      <w:pPr>
        <w:spacing w:before="20" w:after="80"/>
        <w:pBdr>
          <w:bottom w:val="single" w:sz="6" w:space="1"/>
        </w:pBdr>
      </w:pPr>
    </w:p>
    <w:p>
      <w:r>
        <w:t>UI/UX Design • Framer Web Design • Web Development • Cybersecurity • Artificial Intelligence • Digital Content Creation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LANGUAGES</w:t>
      </w:r>
    </w:p>
    <w:p>
      <w:pPr>
        <w:spacing w:before="20" w:after="80"/>
        <w:pBdr>
          <w:bottom w:val="single" w:sz="6" w:space="1"/>
        </w:pBdr>
      </w:pPr>
    </w:p>
    <w:p>
      <w:r>
        <w:rPr>
          <w:b/>
        </w:rPr>
        <w:t>English — Fluent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INTERESTS</w:t>
      </w:r>
    </w:p>
    <w:p>
      <w:pPr>
        <w:spacing w:before="20" w:after="80"/>
        <w:pBdr>
          <w:bottom w:val="single" w:sz="6" w:space="1"/>
        </w:pBdr>
      </w:pPr>
    </w:p>
    <w:p>
      <w:r>
        <w:t>Technology • UI/UX Design • Web Design • Artificial Intelligence • Digital Innovation • Football • Content Creation</w:t>
      </w:r>
    </w:p>
    <w:p>
      <w:pPr>
        <w:spacing w:before="120" w:after="20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before="20" w:after="80"/>
        <w:pBdr>
          <w:bottom w:val="single" w:sz="6" w:space="1"/>
        </w:pBdr>
      </w:pPr>
    </w:p>
    <w:p>
      <w:r>
        <w:t>Available upon request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